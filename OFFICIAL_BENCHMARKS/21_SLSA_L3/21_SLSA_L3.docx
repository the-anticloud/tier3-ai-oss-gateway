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2026-10-02T08:55:35.350426Z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f3f513e04b34ef17943cd26f2c9d9fbdbf9ad80fb9846b8b4ffd11cebe69f84d |</w:t>
      </w:r>
    </w:p>
    <w:p>
      <w:r>
        <w:t>| Timestamp UTC | 2026-10-02T08:55:35.350426Z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
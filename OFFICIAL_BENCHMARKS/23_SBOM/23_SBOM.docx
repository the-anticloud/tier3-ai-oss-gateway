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2026-10-02T08:55:36.184301Z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aba1b33eb1f358878eb675155a7b5c04f91f5ee96f17f61bb640752539798968 |</w:t>
      </w:r>
    </w:p>
    <w:p>
      <w:r>
        <w:t>| Timestamp UTC | 2026-10-02T08:55:36.184301Z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
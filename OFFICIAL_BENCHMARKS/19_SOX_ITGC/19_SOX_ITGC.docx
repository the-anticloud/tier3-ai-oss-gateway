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2026-10-02T08:55:34.670708Z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e5c84877c67289466ce087e935699655d0d99fbbbb9430a0191eb9ddaf3930fc |</w:t>
      </w:r>
    </w:p>
    <w:p>
      <w:r>
        <w:t>| Timestamp UTC | 2026-10-02T08:55:34.670708Z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
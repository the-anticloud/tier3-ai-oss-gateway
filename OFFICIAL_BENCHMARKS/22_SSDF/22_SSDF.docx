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2026-10-02T08:55:35.744155Z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81f20906bb476fa0aa5bd6b2f4a10362c60200ff4cf9c354015b435b5b3b7a91 |</w:t>
      </w:r>
    </w:p>
    <w:p>
      <w:r>
        <w:t>| Timestamp UTC | 2026-10-02T08:55:35.744155Z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
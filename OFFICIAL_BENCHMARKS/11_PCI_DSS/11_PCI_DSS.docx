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2026-10-02T08:55:31.239894Z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5818eeda3ab9e38a397fdcef91fc3f0121b8286dc8f25c2ebcab05e4669dc390 |</w:t>
      </w:r>
    </w:p>
    <w:p>
      <w:r>
        <w:t>| Timestamp UTC | 2026-10-02T08:55:31.239894Z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
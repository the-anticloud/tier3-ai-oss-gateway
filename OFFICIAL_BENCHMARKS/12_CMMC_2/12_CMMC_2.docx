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2026-10-02T08:55:31.819905Z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a4268b3ebc7f11b72dbd6d25fa900a979040aae2b7d1aab57490980cbf7d6168 |</w:t>
      </w:r>
    </w:p>
    <w:p>
      <w:r>
        <w:t>| Timestamp UTC | 2026-10-02T08:55:31.819905Z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
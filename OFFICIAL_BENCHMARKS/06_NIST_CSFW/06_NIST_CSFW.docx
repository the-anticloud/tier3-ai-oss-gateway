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2026-10-02T08:55:28.924730Z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92a32717eaaca7c015d6e3410b1250b1cdc2652f63d09478bca6d943a08ca53b |</w:t>
      </w:r>
    </w:p>
    <w:p>
      <w:r>
        <w:t>| Timestamp UTC | 2026-10-02T08:55:28.924730Z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
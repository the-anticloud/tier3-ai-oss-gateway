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2026-10-02T08:55:34.999279Z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d67f56346e75becc636c4d1bb6272b561aa84ab9947c26205df26a8848a99b37 |</w:t>
      </w:r>
    </w:p>
    <w:p>
      <w:r>
        <w:t>| Timestamp UTC | 2026-10-02T08:55:34.999279Z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
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2026-10-02T08:55:30.359617Z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4f2cd99ddb53e32a2be3bee47a23e984926c508a26e10019ac057d77d1d2acae |</w:t>
      </w:r>
    </w:p>
    <w:p>
      <w:r>
        <w:t>| Timestamp UTC | 2026-10-02T08:55:30.359617Z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
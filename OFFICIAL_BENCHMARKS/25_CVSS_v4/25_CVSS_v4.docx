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2026-10-02T08:55:36.902654Z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8ec33d680d51e5c35e1a493ee84774517aa61789b86591d86eb5245864e286fd |</w:t>
      </w:r>
    </w:p>
    <w:p>
      <w:r>
        <w:t>| Timestamp UTC | 2026-10-02T08:55:36.902654Z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
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2026-10-02T08:55:26.265015Z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35f2121f62e163603be5b9dea167aafb056849d73292ee779434e77db331b248 |</w:t>
      </w:r>
    </w:p>
    <w:p>
      <w:r>
        <w:t>| Timestamp UTC | 2026-10-02T08:55:26.265015Z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
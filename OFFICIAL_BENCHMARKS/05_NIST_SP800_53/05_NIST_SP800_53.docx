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2026-10-02T08:55:27.435483Z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366dcd1debe36596b1cc12a36a09365973dfc86c111c3c56c69d6c4b8ec4769b |</w:t>
      </w:r>
    </w:p>
    <w:p>
      <w:r>
        <w:t>| Timestamp UTC | 2026-10-02T08:55:27.435483Z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
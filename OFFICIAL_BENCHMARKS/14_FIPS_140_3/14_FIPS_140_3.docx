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2026-10-02T08:55:32.793643Z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d5f37c22ebb6487adfe681594649c2461129aa29654e779573ffd3a9feb7eca8 |</w:t>
      </w:r>
    </w:p>
    <w:p>
      <w:r>
        <w:t>| Timestamp UTC | 2026-10-02T08:55:32.793643Z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
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2026-10-02T08:55:29.927698Z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3d7829adfc51ece4de2ba1fee7bc9c031795d0393908fd40ae9fa414cfcbaf0e |</w:t>
      </w:r>
    </w:p>
    <w:p>
      <w:r>
        <w:t>| Timestamp UTC | 2026-10-02T08:55:29.927698Z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
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2026-10-02T08:55:26.911156Z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ae2c47fd083e11f25a208c2b1748604e874dd617fe6041bcdd6146f693b91b6c |</w:t>
      </w:r>
    </w:p>
    <w:p>
      <w:r>
        <w:t>| Timestamp UTC | 2026-10-02T08:55:26.911156Z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
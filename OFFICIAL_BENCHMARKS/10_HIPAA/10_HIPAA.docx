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2026-10-02T08:55:30.800917Z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b71575c0535dc67ef27bedd19937b648a2dbf6b20d29c97453a47590f582f9b3 |</w:t>
      </w:r>
    </w:p>
    <w:p>
      <w:r>
        <w:t>| Timestamp UTC | 2026-10-02T08:55:30.800917Z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
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2026-10-02T08:55:29.404713Z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6b1c0b15ece32f82589616c7996b15dfa51b415d9e8fa3546cdbbf905cf95279 |</w:t>
      </w:r>
    </w:p>
    <w:p>
      <w:r>
        <w:t>| Timestamp UTC | 2026-10-02T08:55:29.404713Z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
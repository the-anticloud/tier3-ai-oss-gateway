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2026-10-02T08:55:33.188098Z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af7aadb77a86acf0dabf2c2653b904f447d1143265ceac5a5ff5cd004ae15218 |</w:t>
      </w:r>
    </w:p>
    <w:p>
      <w:r>
        <w:t>| Timestamp UTC | 2026-10-02T08:55:33.188098Z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
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2026-10-02T08:55:26.600332Z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ceddd093e4eb58d16f7c5981ed1dd670b847396bafce97765faa54296771dd80 |</w:t>
      </w:r>
    </w:p>
    <w:p>
      <w:r>
        <w:t>| Timestamp UTC | 2026-10-02T08:55:26.600332Z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
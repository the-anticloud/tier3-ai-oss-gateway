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2026-10-02T08:55:32.264338Z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4d4289dd4a6ef2aad42dfadddf724a11cf3a869062846178a64fe612867d173b |</w:t>
      </w:r>
    </w:p>
    <w:p>
      <w:r>
        <w:t>| Timestamp UTC | 2026-10-02T08:55:32.264338Z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
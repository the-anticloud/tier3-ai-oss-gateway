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2026-10-02T08:55:34.382874Z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b3a4e5f298161b43bea8cc64180ffbeba3f240008dcb4a67f841de4f18861a90 |</w:t>
      </w:r>
    </w:p>
    <w:p>
      <w:r>
        <w:t>| Timestamp UTC | 2026-10-02T08:55:34.382874Z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
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2026-10-02T08:55:33.535513Z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d95f7d7568d63c30568f3b5abb41a51d04af8b2f92d509d6266eb09b16c6fd78 |</w:t>
      </w:r>
    </w:p>
    <w:p>
      <w:r>
        <w:t>| Timestamp UTC | 2026-10-02T08:55:33.535513Z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
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2026-10-02T08:55:36.565808Z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cbed65fc7836609b7fd8b2c66ba52405c65d4e03876de2bb1313a80c5e08df5f |</w:t>
      </w:r>
    </w:p>
    <w:p>
      <w:r>
        <w:t>| Timestamp UTC | 2026-10-02T08:55:36.565808Z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
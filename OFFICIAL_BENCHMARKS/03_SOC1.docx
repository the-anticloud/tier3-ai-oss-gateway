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ai-oss-gateway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ai-oss-gateway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ai-oss-gateway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
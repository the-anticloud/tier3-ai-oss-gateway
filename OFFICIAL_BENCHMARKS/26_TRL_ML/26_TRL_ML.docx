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2026-10-02T08:55:37.303241Z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bf36c48b3a8a4a00fa8abd03fcc170e3b6d8d8491980eab493965796bedb27f0 |</w:t>
      </w:r>
    </w:p>
    <w:p>
      <w:r>
        <w:t>| Timestamp UTC | 2026-10-02T08:55:37.303241Z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
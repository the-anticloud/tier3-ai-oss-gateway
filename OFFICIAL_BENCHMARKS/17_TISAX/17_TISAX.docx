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2026-10-02T08:55:34.025765Z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b6919fd7963f1c2fee4aadf66235621275fefb6730e4832914995dc2f0cbbae3 |</w:t>
      </w:r>
    </w:p>
    <w:p>
      <w:r>
        <w:t>| Timestamp UTC | 2026-10-02T08:55:34.025765Z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
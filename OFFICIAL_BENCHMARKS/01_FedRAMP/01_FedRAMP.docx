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2026-10-02T08:55:25.775738Z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b98c542eb636f59a48b506dba582d7ef7c69772deb2f88e039d704fda79fa42e |</w:t>
      </w:r>
    </w:p>
    <w:p>
      <w:r>
        <w:t>| Timestamp UTC | 2026-10-02T08:55:25.775738Z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
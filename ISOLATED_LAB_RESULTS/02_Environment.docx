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ai-oss-gateway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i-oss-gateway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